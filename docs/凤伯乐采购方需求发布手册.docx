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B8860B"/>
          <w:sz w:val="44"/>
        </w:rPr>
        <w:t>凤伯乐 · 采购方需求发布手册</w:t>
      </w:r>
    </w:p>
    <w:p>
      <w:pPr>
        <w:jc w:val="center"/>
      </w:pPr>
      <w:r>
        <w:rPr>
          <w:rFonts w:ascii="Microsoft YaHei" w:hAnsi="Microsoft YaHei" w:eastAsia="Microsoft YaHei"/>
          <w:color w:val="8A8D93"/>
          <w:sz w:val="22"/>
        </w:rPr>
        <w:t>适用对象：采购商 · 蛋商 · 采购方</w:t>
      </w:r>
    </w:p>
    <w:p>
      <w:pPr>
        <w:jc w:val="center"/>
      </w:pPr>
      <w:r>
        <w:rPr>
          <w:rFonts w:ascii="Microsoft YaHei" w:hAnsi="Microsoft YaHei" w:eastAsia="Microsoft YaHei"/>
          <w:color w:val="8A8D93"/>
          <w:sz w:val="22"/>
        </w:rPr>
        <w:t>说出你要的，让养殖场来报价，价低者优先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本手册全程「看图 + 三步走」。不用读长文字，照着图一步步点就行。遇到问题，直接拨客服电话 186-7554-5968。</w:t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一、一张图看懂全流程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7E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5A00"/>
                <w:sz w:val="23"/>
              </w:rPr>
              <w:t>① 注册登录  →  ② 充值保障金  →  ③ 发布求购需求  →  ④ 养殖场在线应标(让价)  →  ⑤ 到期价低者成交  →  ⑥ 进群沟通  →  ⑦ 付款收货  →  ⑧ 确认收货 · 保障金解冻</w:t>
            </w:r>
          </w:p>
        </w:tc>
      </w:tr>
    </w:tbl>
    <w:p/>
    <w:p>
      <w:r>
        <w:rPr>
          <w:rFonts w:ascii="Microsoft YaHei" w:hAnsi="Microsoft YaHei" w:eastAsia="Microsoft YaHei"/>
          <w:color w:val="1D1D1F"/>
          <w:sz w:val="22"/>
        </w:rPr>
        <w:t>一句话：你说出要买什么、心理价多少，全国养殖场公开应标，价低者优先成交；钱货两清后，保障金原路退回。</w:t>
      </w:r>
    </w:p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二、发布前要做的 2 件事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注册登录</w:t>
      </w:r>
    </w:p>
    <w:p>
      <w:r>
        <w:rPr>
          <w:rFonts w:ascii="Microsoft YaHei" w:hAnsi="Microsoft YaHei" w:eastAsia="Microsoft YaHei"/>
          <w:color w:val="1D1D1F"/>
          <w:sz w:val="22"/>
        </w:rPr>
        <w:t>打开「凤伯乐」小程序 → 微信一键登录，或手机号收验证码登录 → 勾选同意协议 → 首页顶部切到「买」。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采购方无需鸡场资质认证，注册登录即可发布求购（资质认证是养殖场应标才需要的）。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登录页（微信一键登录 / 手机号登录）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充值服务保障金</w:t>
      </w:r>
    </w:p>
    <w:p>
      <w:r>
        <w:rPr>
          <w:rFonts w:ascii="Microsoft YaHei" w:hAnsi="Microsoft YaHei" w:eastAsia="Microsoft YaHei"/>
          <w:color w:val="1D1D1F"/>
          <w:sz w:val="22"/>
        </w:rPr>
        <w:t>点「我的」→「我的钱包」→「充值」。发布求购时系统会冻结一笔服务保障金（以发布页显示为准）。</w:t>
      </w:r>
    </w:p>
    <w:p>
      <w:pPr>
        <w:pStyle w:val="ListBullet"/>
      </w:pPr>
      <w:r>
        <w:rPr>
          <w:rFonts w:ascii="Microsoft YaHei" w:hAnsi="Microsoft YaHei" w:eastAsia="Microsoft YaHei"/>
          <w:color w:val="1D1D1F"/>
          <w:sz w:val="22"/>
        </w:rPr>
        <w:t>保障金只是"押"一下，保证诚信交易；采购方不扣服务费——成交确认收货或未成交，保障金都全额解冻 / 退回。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我的钱包（余额 / 充值 / 申请提现）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三、怎么发布求购需求？（核心）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进入发布页</w:t>
      </w:r>
    </w:p>
    <w:p>
      <w:r>
        <w:rPr>
          <w:rFonts w:ascii="Microsoft YaHei" w:hAnsi="Microsoft YaHei" w:eastAsia="Microsoft YaHei"/>
          <w:color w:val="1D1D1F"/>
          <w:sz w:val="22"/>
        </w:rPr>
        <w:t>首页顶部切到「买」，点「发布求购」。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首页 →「买」→ 发布求购 按钮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填基本信息</w:t>
      </w:r>
    </w:p>
    <w:p>
      <w:r>
        <w:rPr>
          <w:rFonts w:ascii="Microsoft YaHei" w:hAnsi="Microsoft YaHei" w:eastAsia="Microsoft YaHei"/>
          <w:color w:val="1D1D1F"/>
          <w:sz w:val="22"/>
        </w:rPr>
        <w:t>标题、省份、定位（建议地图选点，方便附近养殖场看到）、蛋品类目、鸡种。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发布页·基本信息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第3步  </w:t>
      </w:r>
      <w:r>
        <w:rPr>
          <w:rFonts w:ascii="Microsoft YaHei" w:hAnsi="Microsoft YaHei" w:eastAsia="Microsoft YaHei"/>
          <w:b/>
          <w:color w:val="1D1D1F"/>
          <w:sz w:val="26"/>
        </w:rPr>
        <w:t>设「允许参与地区」</w:t>
      </w:r>
    </w:p>
    <w:p>
      <w:r>
        <w:rPr>
          <w:rFonts w:ascii="Microsoft YaHei" w:hAnsi="Microsoft YaHei" w:eastAsia="Microsoft YaHei"/>
          <w:color w:val="1D1D1F"/>
          <w:sz w:val="22"/>
        </w:rPr>
        <w:t>可多选允许哪些省份的养殖场来应标（不选＝全国不限）。设了之后，只有这些省份的养殖场能对你的求购报价。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想就近采购、省物流成本，就把允许参与地区限定在附近几个省份。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发布页·允许参与地区（多选）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第4步  </w:t>
      </w:r>
      <w:r>
        <w:rPr>
          <w:rFonts w:ascii="Microsoft YaHei" w:hAnsi="Microsoft YaHei" w:eastAsia="Microsoft YaHei"/>
          <w:b/>
          <w:color w:val="1D1D1F"/>
          <w:sz w:val="26"/>
        </w:rPr>
        <w:t>填规格和品质要求</w:t>
      </w:r>
    </w:p>
    <w:p>
      <w:r>
        <w:rPr>
          <w:rFonts w:ascii="Microsoft YaHei" w:hAnsi="Microsoft YaHei" w:eastAsia="Microsoft YaHei"/>
          <w:color w:val="1D1D1F"/>
          <w:sz w:val="22"/>
        </w:rPr>
        <w:t>蛋黄颜色、鲜度、次品率、规格（360 / 480 枚/箱）、单箱净重区间（如 38—40 斤/箱）、车型。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单箱净重区间跨度最多 2，比如填 38 就最多填到 40。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发布页·规格品质要求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第5步  </w:t>
      </w:r>
      <w:r>
        <w:rPr>
          <w:rFonts w:ascii="Microsoft YaHei" w:hAnsi="Microsoft YaHei" w:eastAsia="Microsoft YaHei"/>
          <w:b/>
          <w:color w:val="1D1D1F"/>
          <w:sz w:val="26"/>
        </w:rPr>
        <w:t>填各规格的箱数和心理价</w:t>
      </w:r>
    </w:p>
    <w:p>
      <w:r>
        <w:rPr>
          <w:rFonts w:ascii="Microsoft YaHei" w:hAnsi="Microsoft YaHei" w:eastAsia="Microsoft YaHei"/>
          <w:color w:val="1D1D1F"/>
          <w:sz w:val="22"/>
        </w:rPr>
        <w:t>填好净重区间后，系统按每个斤值自动列出几行（如 38斤 / 39斤 / 40斤），每行填：这个规格要多少箱、每箱能接受的心理价上限（养殖场只能报更低）。</w:t>
      </w:r>
    </w:p>
    <w:p>
      <w:pPr>
        <w:pStyle w:val="ListBullet"/>
      </w:pPr>
      <w:r>
        <w:rPr>
          <w:rFonts w:ascii="Microsoft YaHei" w:hAnsi="Microsoft YaHei" w:eastAsia="Microsoft YaHei"/>
          <w:color w:val="1D1D1F"/>
          <w:sz w:val="22"/>
        </w:rPr>
        <w:t>心理价＝你能接受的每箱最高价；养殖场在此之下让价，价低者优先。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发布页·各规格箱数 / 心理价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第6步  </w:t>
      </w:r>
      <w:r>
        <w:rPr>
          <w:rFonts w:ascii="Microsoft YaHei" w:hAnsi="Microsoft YaHei" w:eastAsia="Microsoft YaHei"/>
          <w:b/>
          <w:color w:val="1D1D1F"/>
          <w:sz w:val="26"/>
        </w:rPr>
        <w:t>设成交规则</w:t>
      </w:r>
    </w:p>
    <w:p>
      <w:r>
        <w:rPr>
          <w:rFonts w:ascii="Microsoft YaHei" w:hAnsi="Microsoft YaHei" w:eastAsia="Microsoft YaHei"/>
          <w:color w:val="1D1D1F"/>
          <w:sz w:val="22"/>
        </w:rPr>
        <w:t>降价幅度（养殖场每次至少降多少）+ 订单有效期：30 分钟 / 60 分钟 / 90 分钟。到期系统自动选最低价成交。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发布页·降价幅度 / 订单有效期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第7步  </w:t>
      </w:r>
      <w:r>
        <w:rPr>
          <w:rFonts w:ascii="Microsoft YaHei" w:hAnsi="Microsoft YaHei" w:eastAsia="Microsoft YaHei"/>
          <w:b/>
          <w:color w:val="1D1D1F"/>
          <w:sz w:val="26"/>
        </w:rPr>
        <w:t>传图片，点发布</w:t>
      </w:r>
    </w:p>
    <w:p>
      <w:r>
        <w:rPr>
          <w:rFonts w:ascii="Microsoft YaHei" w:hAnsi="Microsoft YaHei" w:eastAsia="Microsoft YaHei"/>
          <w:color w:val="1D1D1F"/>
          <w:sz w:val="22"/>
        </w:rPr>
        <w:t>最多 9 张，第 1 张是封面（长按图片可调顺序）。勾选同意协议 →「立即发布求购」。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右上角「📋 沿用上次」可一键填入上次发布内容，改改再发，省事。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发布页·图片上传 + 立即发布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四、发布后怎么看养殖场应标？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进入「我的采购」</w:t>
      </w:r>
    </w:p>
    <w:p>
      <w:r>
        <w:rPr>
          <w:rFonts w:ascii="Microsoft YaHei" w:hAnsi="Microsoft YaHei" w:eastAsia="Microsoft YaHei"/>
          <w:color w:val="1D1D1F"/>
          <w:sz w:val="22"/>
        </w:rPr>
        <w:t>点「我的」→「我的采购」（或首页「我的采购」栏），能看到你发布的求购现在最低报价、报价次数、剩余时间。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我的采购 / 求购进展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实时关注</w:t>
      </w:r>
    </w:p>
    <w:p>
      <w:r>
        <w:rPr>
          <w:rFonts w:ascii="Microsoft YaHei" w:hAnsi="Microsoft YaHei" w:eastAsia="Microsoft YaHei"/>
          <w:color w:val="1D1D1F"/>
          <w:sz w:val="22"/>
        </w:rPr>
        <w:t>谁报价最低一目了然。有养殖场应标、报价被刷新，系统都会给你发消息提醒。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消息中心·新报价提醒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五、成交后怎么开启订单、进群沟通？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自动生成订单</w:t>
      </w:r>
    </w:p>
    <w:p>
      <w:r>
        <w:rPr>
          <w:rFonts w:ascii="Microsoft YaHei" w:hAnsi="Microsoft YaHei" w:eastAsia="Microsoft YaHei"/>
          <w:color w:val="1D1D1F"/>
          <w:sz w:val="22"/>
        </w:rPr>
        <w:t>有效期到了，系统自动按当前最低价成交，生成订单。买卖双方都会收到通知。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订单详情页（成交价 / 数量 / 对方联系方式）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扫码加客服进群</w:t>
      </w:r>
    </w:p>
    <w:p>
      <w:r>
        <w:rPr>
          <w:rFonts w:ascii="Microsoft YaHei" w:hAnsi="Microsoft YaHei" w:eastAsia="Microsoft YaHei"/>
          <w:color w:val="1D1D1F"/>
          <w:sz w:val="22"/>
        </w:rPr>
        <w:t>订单页会出现「客服企业微信二维码」。扫码加客服，由客服协助拉群、对接发货。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订单页·客服二维码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六、怎么付款、确认收货？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群里谈好付款发货</w:t>
      </w:r>
    </w:p>
    <w:p>
      <w:r>
        <w:rPr>
          <w:rFonts w:ascii="Microsoft YaHei" w:hAnsi="Microsoft YaHei" w:eastAsia="Microsoft YaHei"/>
          <w:color w:val="1D1D1F"/>
          <w:sz w:val="22"/>
        </w:rPr>
        <w:t>在客服群里和养殖场谈好：付款方式、发货时间、物流安排。</w:t>
      </w:r>
    </w:p>
    <w:p>
      <w:pPr>
        <w:pStyle w:val="ListBullet"/>
      </w:pPr>
      <w:r>
        <w:rPr>
          <w:rFonts w:ascii="Microsoft YaHei" w:hAnsi="Microsoft YaHei" w:eastAsia="Microsoft YaHei"/>
          <w:color w:val="1D1D1F"/>
          <w:sz w:val="22"/>
        </w:rPr>
        <w:t>尾款由你直接转给养殖场，平台不经手货款、不收佣金。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收货验货</w:t>
      </w:r>
    </w:p>
    <w:p>
      <w:r>
        <w:rPr>
          <w:rFonts w:ascii="Microsoft YaHei" w:hAnsi="Microsoft YaHei" w:eastAsia="Microsoft YaHei"/>
          <w:color w:val="1D1D1F"/>
          <w:sz w:val="22"/>
        </w:rPr>
        <w:t>收到货后核对数量、品质、次品率是否与约定相符。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第3步  </w:t>
      </w:r>
      <w:r>
        <w:rPr>
          <w:rFonts w:ascii="Microsoft YaHei" w:hAnsi="Microsoft YaHei" w:eastAsia="Microsoft YaHei"/>
          <w:b/>
          <w:color w:val="1D1D1F"/>
          <w:sz w:val="26"/>
        </w:rPr>
        <w:t>确认收货，保障金解冻</w:t>
      </w:r>
    </w:p>
    <w:p>
      <w:r>
        <w:rPr>
          <w:rFonts w:ascii="Microsoft YaHei" w:hAnsi="Microsoft YaHei" w:eastAsia="Microsoft YaHei"/>
          <w:color w:val="1D1D1F"/>
          <w:sz w:val="22"/>
        </w:rPr>
        <w:t>确认无误后，在订单里点「确认收货」。确认后双方保障金按规则结算，你的保障金全额解冻。</w:t>
      </w:r>
    </w:p>
    <w:p>
      <w:pPr>
        <w:pStyle w:val="ListBullet"/>
      </w:pPr>
      <w:r>
        <w:rPr>
          <w:rFonts w:ascii="Microsoft YaHei" w:hAnsi="Microsoft YaHei" w:eastAsia="Microsoft YaHei"/>
          <w:color w:val="1D1D1F"/>
          <w:sz w:val="22"/>
        </w:rPr>
        <w:t>若 7 天无人操作且无纠纷，系统自动确认收货。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订单详情·确认收货按钮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七、保障金去哪了？怎么提现？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第1步  </w:t>
      </w:r>
      <w:r>
        <w:rPr>
          <w:rFonts w:ascii="Microsoft YaHei" w:hAnsi="Microsoft YaHei" w:eastAsia="Microsoft YaHei"/>
          <w:b/>
          <w:color w:val="1D1D1F"/>
          <w:sz w:val="26"/>
        </w:rPr>
        <w:t>保障金说明</w:t>
      </w:r>
    </w:p>
    <w:p>
      <w:r>
        <w:rPr>
          <w:rFonts w:ascii="Microsoft YaHei" w:hAnsi="Microsoft YaHei" w:eastAsia="Microsoft YaHei"/>
          <w:color w:val="1D1D1F"/>
          <w:sz w:val="22"/>
        </w:rPr>
        <w:t>发布求购冻结的保障金：成交并确认收货后解冻退回钱包；没人应标 / 未成交，全额退回。采购方不扣服务费。</w:t>
      </w:r>
    </w:p>
    <w:p>
      <w:r>
        <w:rPr>
          <w:rFonts w:ascii="Microsoft YaHei" w:hAnsi="Microsoft YaHei" w:eastAsia="Microsoft YaHei"/>
          <w:b/>
          <w:color w:val="B8860B"/>
          <w:sz w:val="26"/>
        </w:rPr>
        <w:t xml:space="preserve">第2步  </w:t>
      </w:r>
      <w:r>
        <w:rPr>
          <w:rFonts w:ascii="Microsoft YaHei" w:hAnsi="Microsoft YaHei" w:eastAsia="Microsoft YaHei"/>
          <w:b/>
          <w:color w:val="1D1D1F"/>
          <w:sz w:val="26"/>
        </w:rPr>
        <w:t>提现</w:t>
      </w:r>
    </w:p>
    <w:p>
      <w:r>
        <w:rPr>
          <w:rFonts w:ascii="Microsoft YaHei" w:hAnsi="Microsoft YaHei" w:eastAsia="Microsoft YaHei"/>
          <w:color w:val="1D1D1F"/>
          <w:sz w:val="22"/>
        </w:rPr>
        <w:t>点「我的」→「我的钱包」→「申请提现」。微信零钱：单笔 ≤ 200 元，实时到账；银行卡：单笔 ≤ 5000 元，2 小时内到账。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8E6"/>
          </w:tcPr>
          <w:p>
            <w:r>
              <w:rPr>
                <w:rFonts w:ascii="Microsoft YaHei" w:hAnsi="Microsoft YaHei" w:eastAsia="Microsoft YaHei"/>
                <w:color w:val="8A5A00"/>
                <w:sz w:val="21"/>
              </w:rPr>
              <w:t>💡 万一提现失败，钱会自动退回钱包，稍后再试即可。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969"/>
            <w:shd w:val="clear" w:fill="F5F6F8"/>
            <w:tcBorders>
              <w:top w:val="dashed" w:sz="8" w:color="C0C0C0"/>
              <w:left w:val="dashed" w:sz="8" w:color="C0C0C0"/>
              <w:bottom w:val="dashed" w:sz="8" w:color="C0C0C0"/>
              <w:right w:val="dashed" w:sz="8" w:color="C0C0C0"/>
            </w:tcBorders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rPr>
                <w:rFonts w:ascii="Microsoft YaHei" w:hAnsi="Microsoft YaHei" w:eastAsia="Microsoft YaHei"/>
                <w:color w:val="8A8D93"/>
                <w:sz w:val="24"/>
              </w:rPr>
              <w:t>📷  截图位</w:t>
              <w:br/>
            </w:r>
            <w:r>
              <w:rPr>
                <w:rFonts w:ascii="Microsoft YaHei" w:hAnsi="Microsoft YaHei" w:eastAsia="Microsoft YaHei"/>
                <w:color w:val="8A8D93"/>
                <w:sz w:val="20"/>
              </w:rPr>
              <w:t>钱包·申请提现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八、常见问题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Q：采购方要做资质认证吗？</w:t>
      </w:r>
    </w:p>
    <w:p>
      <w:r>
        <w:rPr>
          <w:rFonts w:ascii="Microsoft YaHei" w:hAnsi="Microsoft YaHei" w:eastAsia="Microsoft YaHei"/>
          <w:color w:val="555555"/>
          <w:sz w:val="22"/>
        </w:rPr>
        <w:t>A：不用。注册登录就能发布求购。资质认证是养殖场应标时才需要的。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Q：保障金会被扣钱吗？</w:t>
      </w:r>
    </w:p>
    <w:p>
      <w:r>
        <w:rPr>
          <w:rFonts w:ascii="Microsoft YaHei" w:hAnsi="Microsoft YaHei" w:eastAsia="Microsoft YaHei"/>
          <w:color w:val="555555"/>
          <w:sz w:val="22"/>
        </w:rPr>
        <w:t>A：不会。服务费只从卖方（养殖场）扣，采购方的保障金在成交确认收货或未成交后都全额解冻 / 退回。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Q：怎么只让附近的养殖场参与？</w:t>
      </w:r>
    </w:p>
    <w:p>
      <w:r>
        <w:rPr>
          <w:rFonts w:ascii="Microsoft YaHei" w:hAnsi="Microsoft YaHei" w:eastAsia="Microsoft YaHei"/>
          <w:color w:val="555555"/>
          <w:sz w:val="22"/>
        </w:rPr>
        <w:t>A：发布时设「允许参与地区」，选你想要的省份，只有这些省份的养殖场能报价。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Q：心理价是什么意思？</w:t>
      </w:r>
    </w:p>
    <w:p>
      <w:r>
        <w:rPr>
          <w:rFonts w:ascii="Microsoft YaHei" w:hAnsi="Microsoft YaHei" w:eastAsia="Microsoft YaHei"/>
          <w:color w:val="555555"/>
          <w:sz w:val="22"/>
        </w:rPr>
        <w:t>A：你能接受的每箱最高价。养殖场只能在这个价之下让价，价低者优先成交。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Q：没人应标怎么办？</w:t>
      </w:r>
    </w:p>
    <w:p>
      <w:r>
        <w:rPr>
          <w:rFonts w:ascii="Microsoft YaHei" w:hAnsi="Microsoft YaHei" w:eastAsia="Microsoft YaHei"/>
          <w:color w:val="555555"/>
          <w:sz w:val="22"/>
        </w:rPr>
        <w:t>A：保障金全额退回。可以点「重新上架」复用这条求购再发一次，规格、允许地区都会保留。</w:t>
      </w:r>
    </w:p>
    <w:p>
      <w:r>
        <w:rPr>
          <w:rFonts w:ascii="Microsoft YaHei" w:hAnsi="Microsoft YaHei" w:eastAsia="Microsoft YaHei"/>
          <w:b/>
          <w:color w:val="1D1D1F"/>
          <w:sz w:val="22"/>
        </w:rPr>
        <w:t>Q：尾款怎么付？</w:t>
      </w:r>
    </w:p>
    <w:p>
      <w:r>
        <w:rPr>
          <w:rFonts w:ascii="Microsoft YaHei" w:hAnsi="Microsoft YaHei" w:eastAsia="Microsoft YaHei"/>
          <w:color w:val="555555"/>
          <w:sz w:val="22"/>
        </w:rPr>
        <w:t>A：你直接转给养殖场，平台不经手货款、不收佣金。建议在客服群里确认好金额和时间。</w:t>
      </w:r>
    </w:p>
    <w:p>
      <w:pPr>
        <w:pBdr>
          <w:bottom w:val="single" w:sz="6" w:space="1" w:color="E0D4A8"/>
        </w:pBdr>
      </w:pPr>
    </w:p>
    <w:p>
      <w:pPr>
        <w:pBdr>
          <w:bottom w:val="single" w:sz="18" w:space="4" w:color="F6B821"/>
        </w:pBdr>
      </w:pPr>
      <w:r>
        <w:rPr>
          <w:rFonts w:ascii="Microsoft YaHei" w:hAnsi="Microsoft YaHei" w:eastAsia="Microsoft YaHei"/>
          <w:b/>
          <w:color w:val="1D1D1F"/>
          <w:sz w:val="32"/>
        </w:rPr>
        <w:t>九、有问题找谁？</w:t>
      </w:r>
    </w:p>
    <w:p>
      <w:r>
        <w:rPr>
          <w:rFonts w:ascii="Microsoft YaHei" w:hAnsi="Microsoft YaHei" w:eastAsia="Microsoft YaHei"/>
          <w:color w:val="1D1D1F"/>
          <w:sz w:val="22"/>
        </w:rPr>
        <w:t>客服电话：186-7554-5968</w:t>
      </w:r>
    </w:p>
    <w:p>
      <w:r>
        <w:rPr>
          <w:rFonts w:ascii="Microsoft YaHei" w:hAnsi="Microsoft YaHei" w:eastAsia="Microsoft YaHei"/>
          <w:color w:val="1D1D1F"/>
          <w:sz w:val="22"/>
        </w:rPr>
        <w:t>客服邮箱：18675545968@163.com</w:t>
      </w:r>
    </w:p>
    <w:p>
      <w:r>
        <w:rPr>
          <w:rFonts w:ascii="Microsoft YaHei" w:hAnsi="Microsoft YaHei" w:eastAsia="Microsoft YaHei"/>
          <w:color w:val="1D1D1F"/>
          <w:sz w:val="22"/>
        </w:rPr>
        <w:t>公司：湖北省乘子农业科技有限公司</w:t>
      </w:r>
    </w:p>
    <w:p/>
    <w:p>
      <w:pPr>
        <w:jc w:val="center"/>
      </w:pPr>
      <w:r>
        <w:rPr>
          <w:rFonts w:ascii="Microsoft YaHei" w:hAnsi="Microsoft YaHei" w:eastAsia="Microsoft YaHei"/>
          <w:b/>
          <w:color w:val="B8860B"/>
          <w:sz w:val="26"/>
        </w:rPr>
        <w:t>说出你要的，让养殖场来报价，价低者优先。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